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E82B" w14:textId="2D49FFA6" w:rsidR="000C098C" w:rsidRPr="009A4DA9" w:rsidRDefault="00000000">
      <w:pPr>
        <w:pStyle w:val="Title"/>
      </w:pPr>
      <w:r w:rsidRPr="009A4DA9">
        <w:t xml:space="preserve">AI-Based Personal Trainer Using OpenCV and </w:t>
      </w:r>
      <w:proofErr w:type="spellStart"/>
      <w:r w:rsidR="003427EB" w:rsidRPr="009A4DA9">
        <w:t>MediaPipe</w:t>
      </w:r>
      <w:proofErr w:type="spellEnd"/>
    </w:p>
    <w:p w14:paraId="675B7FE7" w14:textId="45872155" w:rsidR="000C098C" w:rsidRPr="009A4DA9" w:rsidRDefault="003427EB">
      <w:pPr>
        <w:rPr>
          <w:sz w:val="28"/>
          <w:szCs w:val="28"/>
        </w:rPr>
      </w:pPr>
      <w:r w:rsidRPr="009A4DA9">
        <w:rPr>
          <w:sz w:val="28"/>
          <w:szCs w:val="28"/>
        </w:rPr>
        <w:t>Manan Sharma(E23CSEU0602), Rohan Kumar Singh(E23CSEU0627)</w:t>
      </w:r>
      <w:r w:rsidR="00000000" w:rsidRPr="009A4DA9">
        <w:rPr>
          <w:sz w:val="28"/>
          <w:szCs w:val="28"/>
        </w:rPr>
        <w:br/>
      </w:r>
      <w:r w:rsidRPr="009A4DA9">
        <w:rPr>
          <w:sz w:val="28"/>
          <w:szCs w:val="28"/>
        </w:rPr>
        <w:t>School of Computer Science Engineering and Technology</w:t>
      </w:r>
      <w:r w:rsidR="00000000" w:rsidRPr="009A4DA9">
        <w:rPr>
          <w:sz w:val="28"/>
          <w:szCs w:val="28"/>
        </w:rPr>
        <w:br/>
      </w:r>
      <w:r w:rsidRPr="009A4DA9">
        <w:rPr>
          <w:sz w:val="28"/>
          <w:szCs w:val="28"/>
        </w:rPr>
        <w:t>Bennett University</w:t>
      </w:r>
    </w:p>
    <w:p w14:paraId="3C46A94B" w14:textId="77777777" w:rsidR="000C098C" w:rsidRPr="009A4DA9" w:rsidRDefault="00000000">
      <w:pPr>
        <w:pStyle w:val="Heading1"/>
        <w:rPr>
          <w:sz w:val="40"/>
          <w:szCs w:val="40"/>
        </w:rPr>
      </w:pPr>
      <w:r w:rsidRPr="009A4DA9">
        <w:rPr>
          <w:sz w:val="40"/>
          <w:szCs w:val="40"/>
        </w:rPr>
        <w:t>Abstract</w:t>
      </w:r>
    </w:p>
    <w:p w14:paraId="7DD97D0E" w14:textId="77777777" w:rsidR="000C098C" w:rsidRPr="009A4DA9" w:rsidRDefault="00000000">
      <w:pPr>
        <w:rPr>
          <w:sz w:val="28"/>
          <w:szCs w:val="28"/>
        </w:rPr>
      </w:pPr>
      <w:r w:rsidRPr="009A4DA9">
        <w:rPr>
          <w:sz w:val="28"/>
          <w:szCs w:val="28"/>
        </w:rPr>
        <w:t>This research aims to address the challenges of maintaining proper exercise posture while working out at home without a trainer. Improper form can lead to injuries and reduce workout effectiveness. To solve this, we developed a system using OpenCV and MediaPipe that provides real-time feedback on exercise form. Our solution uses pose estimation to calculate joint angles and a machine learning model (Random Forest) to classify the user’s posture as correct or incorrect. The system also counts repetitions and displays exercise stats on the screen, making home workouts safer and more effective.</w:t>
      </w:r>
    </w:p>
    <w:p w14:paraId="1B9F87FC" w14:textId="77777777" w:rsidR="000C098C" w:rsidRPr="009A4DA9" w:rsidRDefault="00000000">
      <w:pPr>
        <w:pStyle w:val="Heading1"/>
        <w:rPr>
          <w:sz w:val="40"/>
          <w:szCs w:val="40"/>
        </w:rPr>
      </w:pPr>
      <w:r w:rsidRPr="009A4DA9">
        <w:rPr>
          <w:sz w:val="40"/>
          <w:szCs w:val="40"/>
        </w:rPr>
        <w:t>Keywords</w:t>
      </w:r>
    </w:p>
    <w:p w14:paraId="523098CD" w14:textId="77777777" w:rsidR="000C098C" w:rsidRPr="009A4DA9" w:rsidRDefault="00000000">
      <w:pPr>
        <w:rPr>
          <w:sz w:val="28"/>
          <w:szCs w:val="28"/>
        </w:rPr>
      </w:pPr>
      <w:r w:rsidRPr="009A4DA9">
        <w:rPr>
          <w:sz w:val="28"/>
          <w:szCs w:val="28"/>
        </w:rPr>
        <w:t>OpenCV, MediaPipe, BlazePose, Pose Estimation, Machine Learning, Random Forest, Fitness AI, Exercise Tracker</w:t>
      </w:r>
    </w:p>
    <w:p w14:paraId="2D62CA8A" w14:textId="77777777" w:rsidR="000C098C" w:rsidRPr="009A4DA9" w:rsidRDefault="00000000">
      <w:pPr>
        <w:pStyle w:val="Heading1"/>
        <w:rPr>
          <w:sz w:val="40"/>
          <w:szCs w:val="40"/>
        </w:rPr>
      </w:pPr>
      <w:r w:rsidRPr="009A4DA9">
        <w:rPr>
          <w:sz w:val="40"/>
          <w:szCs w:val="40"/>
        </w:rPr>
        <w:t>1. Introduction</w:t>
      </w:r>
    </w:p>
    <w:p w14:paraId="4200D059" w14:textId="77777777" w:rsidR="000C098C" w:rsidRPr="009A4DA9" w:rsidRDefault="00000000">
      <w:pPr>
        <w:rPr>
          <w:sz w:val="28"/>
          <w:szCs w:val="28"/>
        </w:rPr>
      </w:pPr>
      <w:r w:rsidRPr="009A4DA9">
        <w:rPr>
          <w:sz w:val="28"/>
          <w:szCs w:val="28"/>
        </w:rPr>
        <w:t xml:space="preserve">Regular physical activity is essential for good health. However, during the COVID-19 pandemic, many people shifted to home workouts due to the closure of gyms and fitness centers. Working out without guidance can cause incorrect form, which increases the risk of injury. Hiring personal trainers is not always affordable or convenient. Therefore, we built an AI-based virtual trainer that helps users maintain proper </w:t>
      </w:r>
      <w:r w:rsidRPr="009A4DA9">
        <w:rPr>
          <w:sz w:val="28"/>
          <w:szCs w:val="28"/>
        </w:rPr>
        <w:lastRenderedPageBreak/>
        <w:t>posture using computer vision and machine learning technologies. This system provides instant feedback and helps track progress over time.</w:t>
      </w:r>
    </w:p>
    <w:p w14:paraId="3445B35C" w14:textId="77777777" w:rsidR="000C098C" w:rsidRPr="009A4DA9" w:rsidRDefault="00000000">
      <w:pPr>
        <w:pStyle w:val="Heading1"/>
        <w:rPr>
          <w:sz w:val="40"/>
          <w:szCs w:val="40"/>
        </w:rPr>
      </w:pPr>
      <w:r w:rsidRPr="009A4DA9">
        <w:rPr>
          <w:sz w:val="40"/>
          <w:szCs w:val="40"/>
        </w:rPr>
        <w:t>2. Related Work</w:t>
      </w:r>
    </w:p>
    <w:p w14:paraId="70FE9FC5" w14:textId="77777777" w:rsidR="000C098C" w:rsidRPr="009A4DA9" w:rsidRDefault="00000000">
      <w:pPr>
        <w:rPr>
          <w:sz w:val="28"/>
          <w:szCs w:val="28"/>
        </w:rPr>
      </w:pPr>
      <w:r w:rsidRPr="009A4DA9">
        <w:rPr>
          <w:sz w:val="28"/>
          <w:szCs w:val="28"/>
        </w:rPr>
        <w:t>Earlier works have used Kinect cameras, OpenPose, and convolutional neural networks to detect body posture. Many systems have limitations such as lack of real-time feedback or difficulty identifying overlapping body parts. MediaPipe BlazePose improved real-time pose detection by identifying 33 landmarks with good accuracy and speed. Our system builds on these advances and combines real-time feedback with pose-based classification using a Random Forest model.</w:t>
      </w:r>
    </w:p>
    <w:p w14:paraId="7344301D" w14:textId="77777777" w:rsidR="000C098C" w:rsidRPr="009A4DA9" w:rsidRDefault="00000000">
      <w:pPr>
        <w:pStyle w:val="Heading1"/>
        <w:rPr>
          <w:sz w:val="40"/>
          <w:szCs w:val="40"/>
        </w:rPr>
      </w:pPr>
      <w:r w:rsidRPr="009A4DA9">
        <w:rPr>
          <w:sz w:val="40"/>
          <w:szCs w:val="40"/>
        </w:rPr>
        <w:t>3. Proposed Methodology</w:t>
      </w:r>
    </w:p>
    <w:p w14:paraId="19F6C9F0" w14:textId="77777777" w:rsidR="000C098C" w:rsidRPr="009A4DA9" w:rsidRDefault="00000000">
      <w:pPr>
        <w:rPr>
          <w:sz w:val="28"/>
          <w:szCs w:val="28"/>
        </w:rPr>
      </w:pPr>
      <w:r w:rsidRPr="009A4DA9">
        <w:rPr>
          <w:sz w:val="28"/>
          <w:szCs w:val="28"/>
        </w:rPr>
        <w:t xml:space="preserve">Our system uses </w:t>
      </w:r>
      <w:proofErr w:type="gramStart"/>
      <w:r w:rsidRPr="009A4DA9">
        <w:rPr>
          <w:sz w:val="28"/>
          <w:szCs w:val="28"/>
        </w:rPr>
        <w:t>a webcam</w:t>
      </w:r>
      <w:proofErr w:type="gramEnd"/>
      <w:r w:rsidRPr="009A4DA9">
        <w:rPr>
          <w:sz w:val="28"/>
          <w:szCs w:val="28"/>
        </w:rPr>
        <w:t xml:space="preserve"> feed to capture the user's body in real-time. MediaPipe Pose estimates 33 key body landmarks. Using these landmarks, we calculate joint angles for specific exercises like bicep curls, squats, and lateral raises. We then </w:t>
      </w:r>
      <w:proofErr w:type="gramStart"/>
      <w:r w:rsidRPr="009A4DA9">
        <w:rPr>
          <w:sz w:val="28"/>
          <w:szCs w:val="28"/>
        </w:rPr>
        <w:t>log</w:t>
      </w:r>
      <w:proofErr w:type="gramEnd"/>
      <w:r w:rsidRPr="009A4DA9">
        <w:rPr>
          <w:sz w:val="28"/>
          <w:szCs w:val="28"/>
        </w:rPr>
        <w:t xml:space="preserve"> these angles along with a label (correct/incorrect) based on defined angle thresholds.</w:t>
      </w:r>
      <w:r w:rsidRPr="009A4DA9">
        <w:rPr>
          <w:sz w:val="28"/>
          <w:szCs w:val="28"/>
        </w:rPr>
        <w:br/>
        <w:t xml:space="preserve">This data is used to train a Random Forest Classifier that later predicts whether a user’s form is correct. OpenCV is used to render the UI, show feedback on the screen, count reps, and visualize pose landmarks. The system gives visual cues in green/red for correct/incorrect </w:t>
      </w:r>
      <w:proofErr w:type="gramStart"/>
      <w:r w:rsidRPr="009A4DA9">
        <w:rPr>
          <w:sz w:val="28"/>
          <w:szCs w:val="28"/>
        </w:rPr>
        <w:t>form, and</w:t>
      </w:r>
      <w:proofErr w:type="gramEnd"/>
      <w:r w:rsidRPr="009A4DA9">
        <w:rPr>
          <w:sz w:val="28"/>
          <w:szCs w:val="28"/>
        </w:rPr>
        <w:t xml:space="preserve"> displays accuracy and repetition counters.</w:t>
      </w:r>
    </w:p>
    <w:p w14:paraId="2BADCA57" w14:textId="77777777" w:rsidR="000C098C" w:rsidRPr="009A4DA9" w:rsidRDefault="00000000">
      <w:pPr>
        <w:pStyle w:val="Heading1"/>
        <w:rPr>
          <w:sz w:val="40"/>
          <w:szCs w:val="40"/>
        </w:rPr>
      </w:pPr>
      <w:r w:rsidRPr="009A4DA9">
        <w:rPr>
          <w:sz w:val="40"/>
          <w:szCs w:val="40"/>
        </w:rPr>
        <w:t>4. Results</w:t>
      </w:r>
    </w:p>
    <w:p w14:paraId="45383064" w14:textId="77777777" w:rsidR="000C098C" w:rsidRPr="009A4DA9" w:rsidRDefault="00000000">
      <w:pPr>
        <w:rPr>
          <w:sz w:val="28"/>
          <w:szCs w:val="28"/>
        </w:rPr>
      </w:pPr>
      <w:r w:rsidRPr="009A4DA9">
        <w:rPr>
          <w:sz w:val="28"/>
          <w:szCs w:val="28"/>
        </w:rPr>
        <w:t>The system was tested with real-time webcam input. It successfully calculated angles, gave feedback, and logged data for model training. The Random Forest classifier achieved high accuracy in predicting correct vs. incorrect posture. The UI also displayed ongoing feedback with rep counters, exercise names, and accuracy percentage. Users found it helpful for monitoring their posture and tracking progress during home workouts.</w:t>
      </w:r>
    </w:p>
    <w:p w14:paraId="17A53C6E" w14:textId="77777777" w:rsidR="000C098C" w:rsidRPr="009A4DA9" w:rsidRDefault="00000000">
      <w:pPr>
        <w:pStyle w:val="Heading1"/>
        <w:rPr>
          <w:sz w:val="40"/>
          <w:szCs w:val="40"/>
        </w:rPr>
      </w:pPr>
      <w:r w:rsidRPr="009A4DA9">
        <w:rPr>
          <w:sz w:val="40"/>
          <w:szCs w:val="40"/>
        </w:rPr>
        <w:lastRenderedPageBreak/>
        <w:t>5. Conclusion</w:t>
      </w:r>
    </w:p>
    <w:p w14:paraId="390C021B" w14:textId="77777777" w:rsidR="000C098C" w:rsidRPr="009A4DA9" w:rsidRDefault="00000000">
      <w:pPr>
        <w:rPr>
          <w:sz w:val="28"/>
          <w:szCs w:val="28"/>
        </w:rPr>
      </w:pPr>
      <w:r w:rsidRPr="009A4DA9">
        <w:rPr>
          <w:sz w:val="28"/>
          <w:szCs w:val="28"/>
        </w:rPr>
        <w:t>We created a system that uses computer vision and machine learning to act as a virtual personal trainer. It helps users perform exercises correctly, track their performance, and reduce the chances of injuries during home workouts. Future improvements could include adding more exercises, real-time chatbot support, and integrating with mobile apps or wearables.</w:t>
      </w:r>
    </w:p>
    <w:p w14:paraId="1CB99DDA" w14:textId="77777777" w:rsidR="000C098C" w:rsidRPr="009A4DA9" w:rsidRDefault="00000000">
      <w:pPr>
        <w:pStyle w:val="Heading1"/>
        <w:rPr>
          <w:sz w:val="40"/>
          <w:szCs w:val="40"/>
        </w:rPr>
      </w:pPr>
      <w:r w:rsidRPr="009A4DA9">
        <w:rPr>
          <w:sz w:val="40"/>
          <w:szCs w:val="40"/>
        </w:rPr>
        <w:t>6. References</w:t>
      </w:r>
    </w:p>
    <w:p w14:paraId="2BF6C587" w14:textId="651D203E" w:rsidR="003427EB" w:rsidRPr="003427EB" w:rsidRDefault="003427EB" w:rsidP="003427EB">
      <w:pPr>
        <w:rPr>
          <w:b/>
          <w:bCs/>
        </w:rPr>
      </w:pPr>
    </w:p>
    <w:p w14:paraId="3504A103" w14:textId="77777777" w:rsidR="003427EB" w:rsidRPr="003427EB" w:rsidRDefault="003427EB" w:rsidP="003427EB">
      <w:pPr>
        <w:rPr>
          <w:sz w:val="28"/>
          <w:szCs w:val="28"/>
        </w:rPr>
      </w:pPr>
      <w:r w:rsidRPr="003427EB">
        <w:rPr>
          <w:sz w:val="28"/>
          <w:szCs w:val="28"/>
        </w:rPr>
        <w:t xml:space="preserve">[1] </w:t>
      </w:r>
      <w:proofErr w:type="spellStart"/>
      <w:r w:rsidRPr="003427EB">
        <w:rPr>
          <w:b/>
          <w:bCs/>
          <w:sz w:val="28"/>
          <w:szCs w:val="28"/>
        </w:rPr>
        <w:t>MediaPipe</w:t>
      </w:r>
      <w:proofErr w:type="spellEnd"/>
      <w:r w:rsidRPr="003427EB">
        <w:rPr>
          <w:b/>
          <w:bCs/>
          <w:sz w:val="28"/>
          <w:szCs w:val="28"/>
        </w:rPr>
        <w:t xml:space="preserve"> </w:t>
      </w:r>
      <w:proofErr w:type="spellStart"/>
      <w:r w:rsidRPr="003427EB">
        <w:rPr>
          <w:b/>
          <w:bCs/>
          <w:sz w:val="28"/>
          <w:szCs w:val="28"/>
        </w:rPr>
        <w:t>BlazePose</w:t>
      </w:r>
      <w:proofErr w:type="spellEnd"/>
      <w:r w:rsidRPr="003427EB">
        <w:rPr>
          <w:b/>
          <w:bCs/>
          <w:sz w:val="28"/>
          <w:szCs w:val="28"/>
        </w:rPr>
        <w:t xml:space="preserve"> Documentation</w:t>
      </w:r>
      <w:r w:rsidRPr="003427EB">
        <w:rPr>
          <w:sz w:val="28"/>
          <w:szCs w:val="28"/>
        </w:rPr>
        <w:br/>
      </w:r>
      <w:proofErr w:type="spellStart"/>
      <w:r w:rsidRPr="003427EB">
        <w:rPr>
          <w:sz w:val="28"/>
          <w:szCs w:val="28"/>
        </w:rPr>
        <w:t>BlazePose</w:t>
      </w:r>
      <w:proofErr w:type="spellEnd"/>
      <w:r w:rsidRPr="003427EB">
        <w:rPr>
          <w:sz w:val="28"/>
          <w:szCs w:val="28"/>
        </w:rPr>
        <w:t>: On-device Real-time Body Pose Tracking</w:t>
      </w:r>
      <w:r w:rsidRPr="003427EB">
        <w:rPr>
          <w:sz w:val="28"/>
          <w:szCs w:val="28"/>
        </w:rPr>
        <w:br/>
        <w:t>Available at: https://google.github.io/mediapipe/solutions/pose.html</w:t>
      </w:r>
      <w:r w:rsidRPr="003427EB">
        <w:rPr>
          <w:sz w:val="28"/>
          <w:szCs w:val="28"/>
        </w:rPr>
        <w:br/>
        <w:t xml:space="preserve">Research Paper: </w:t>
      </w:r>
      <w:hyperlink r:id="rId6" w:tgtFrame="_new" w:history="1">
        <w:r w:rsidRPr="003427EB">
          <w:rPr>
            <w:rStyle w:val="Hyperlink"/>
            <w:sz w:val="28"/>
            <w:szCs w:val="28"/>
          </w:rPr>
          <w:t>https://arxiv.org/pdf/2006.10204.pdf</w:t>
        </w:r>
      </w:hyperlink>
    </w:p>
    <w:p w14:paraId="0DA1C92F" w14:textId="7F5B19D1" w:rsidR="003427EB" w:rsidRPr="003427EB" w:rsidRDefault="003427EB" w:rsidP="003427EB">
      <w:pPr>
        <w:rPr>
          <w:sz w:val="28"/>
          <w:szCs w:val="28"/>
        </w:rPr>
      </w:pPr>
    </w:p>
    <w:p w14:paraId="12AFC26E" w14:textId="77777777" w:rsidR="003427EB" w:rsidRPr="003427EB" w:rsidRDefault="003427EB" w:rsidP="003427EB">
      <w:pPr>
        <w:rPr>
          <w:sz w:val="28"/>
          <w:szCs w:val="28"/>
        </w:rPr>
      </w:pPr>
      <w:r w:rsidRPr="003427EB">
        <w:rPr>
          <w:sz w:val="28"/>
          <w:szCs w:val="28"/>
        </w:rPr>
        <w:t xml:space="preserve">[2] </w:t>
      </w:r>
      <w:r w:rsidRPr="003427EB">
        <w:rPr>
          <w:b/>
          <w:bCs/>
          <w:sz w:val="28"/>
          <w:szCs w:val="28"/>
        </w:rPr>
        <w:t>OpenCV Documentation</w:t>
      </w:r>
      <w:r w:rsidRPr="003427EB">
        <w:rPr>
          <w:sz w:val="28"/>
          <w:szCs w:val="28"/>
        </w:rPr>
        <w:br/>
        <w:t xml:space="preserve">OpenCV: </w:t>
      </w:r>
      <w:proofErr w:type="gramStart"/>
      <w:r w:rsidRPr="003427EB">
        <w:rPr>
          <w:sz w:val="28"/>
          <w:szCs w:val="28"/>
        </w:rPr>
        <w:t>Open Source</w:t>
      </w:r>
      <w:proofErr w:type="gramEnd"/>
      <w:r w:rsidRPr="003427EB">
        <w:rPr>
          <w:sz w:val="28"/>
          <w:szCs w:val="28"/>
        </w:rPr>
        <w:t xml:space="preserve"> Computer Vision Library</w:t>
      </w:r>
      <w:r w:rsidRPr="003427EB">
        <w:rPr>
          <w:sz w:val="28"/>
          <w:szCs w:val="28"/>
        </w:rPr>
        <w:br/>
        <w:t xml:space="preserve">Available at: </w:t>
      </w:r>
      <w:hyperlink r:id="rId7" w:tgtFrame="_new" w:history="1">
        <w:r w:rsidRPr="003427EB">
          <w:rPr>
            <w:rStyle w:val="Hyperlink"/>
            <w:sz w:val="28"/>
            <w:szCs w:val="28"/>
          </w:rPr>
          <w:t>https://opencv.org</w:t>
        </w:r>
      </w:hyperlink>
      <w:r w:rsidRPr="003427EB">
        <w:rPr>
          <w:sz w:val="28"/>
          <w:szCs w:val="28"/>
        </w:rPr>
        <w:br/>
        <w:t>Docs: https://docs.opencv.org/master/</w:t>
      </w:r>
    </w:p>
    <w:p w14:paraId="7B3EA4ED" w14:textId="77777777" w:rsidR="003427EB" w:rsidRPr="009A4DA9" w:rsidRDefault="003427EB" w:rsidP="003427EB">
      <w:pPr>
        <w:rPr>
          <w:sz w:val="28"/>
          <w:szCs w:val="28"/>
        </w:rPr>
      </w:pPr>
    </w:p>
    <w:p w14:paraId="7646FB38" w14:textId="48262AA4" w:rsidR="003427EB" w:rsidRPr="003427EB" w:rsidRDefault="003427EB" w:rsidP="003427EB">
      <w:pPr>
        <w:rPr>
          <w:sz w:val="28"/>
          <w:szCs w:val="28"/>
        </w:rPr>
      </w:pPr>
      <w:r w:rsidRPr="003427EB">
        <w:rPr>
          <w:sz w:val="28"/>
          <w:szCs w:val="28"/>
        </w:rPr>
        <w:t xml:space="preserve">[3] </w:t>
      </w:r>
      <w:r w:rsidRPr="003427EB">
        <w:rPr>
          <w:b/>
          <w:bCs/>
          <w:sz w:val="28"/>
          <w:szCs w:val="28"/>
        </w:rPr>
        <w:t>Scikit-learn Random Forest Classifier</w:t>
      </w:r>
      <w:r w:rsidRPr="003427EB">
        <w:rPr>
          <w:sz w:val="28"/>
          <w:szCs w:val="28"/>
        </w:rPr>
        <w:br/>
      </w:r>
      <w:proofErr w:type="spellStart"/>
      <w:r w:rsidRPr="003427EB">
        <w:rPr>
          <w:sz w:val="28"/>
          <w:szCs w:val="28"/>
        </w:rPr>
        <w:t>RandomForestClassifier</w:t>
      </w:r>
      <w:proofErr w:type="spellEnd"/>
      <w:r w:rsidRPr="003427EB">
        <w:rPr>
          <w:sz w:val="28"/>
          <w:szCs w:val="28"/>
        </w:rPr>
        <w:t xml:space="preserve"> — Scikit-learn Documentation</w:t>
      </w:r>
      <w:r w:rsidRPr="003427EB">
        <w:rPr>
          <w:sz w:val="28"/>
          <w:szCs w:val="28"/>
        </w:rPr>
        <w:br/>
        <w:t>Available at: https://scikit-learn.org/stable/modules/generated/sklearn.ensemble.RandomForestClassifier.html</w:t>
      </w:r>
    </w:p>
    <w:p w14:paraId="1C208277" w14:textId="76C03E62" w:rsidR="003427EB" w:rsidRPr="003427EB" w:rsidRDefault="003427EB" w:rsidP="003427EB">
      <w:pPr>
        <w:rPr>
          <w:sz w:val="28"/>
          <w:szCs w:val="28"/>
        </w:rPr>
      </w:pPr>
    </w:p>
    <w:p w14:paraId="2639D118" w14:textId="77777777" w:rsidR="003427EB" w:rsidRPr="003427EB" w:rsidRDefault="003427EB" w:rsidP="003427EB">
      <w:pPr>
        <w:rPr>
          <w:sz w:val="28"/>
          <w:szCs w:val="28"/>
        </w:rPr>
      </w:pPr>
      <w:r w:rsidRPr="003427EB">
        <w:rPr>
          <w:sz w:val="28"/>
          <w:szCs w:val="28"/>
        </w:rPr>
        <w:t xml:space="preserve">[4] </w:t>
      </w:r>
      <w:r w:rsidRPr="003427EB">
        <w:rPr>
          <w:b/>
          <w:bCs/>
          <w:sz w:val="28"/>
          <w:szCs w:val="28"/>
        </w:rPr>
        <w:t xml:space="preserve">Fitness AI Posture Correction using OpenCV and </w:t>
      </w:r>
      <w:proofErr w:type="spellStart"/>
      <w:r w:rsidRPr="003427EB">
        <w:rPr>
          <w:b/>
          <w:bCs/>
          <w:sz w:val="28"/>
          <w:szCs w:val="28"/>
        </w:rPr>
        <w:t>MediaPipe</w:t>
      </w:r>
      <w:proofErr w:type="spellEnd"/>
      <w:r w:rsidRPr="003427EB">
        <w:rPr>
          <w:sz w:val="28"/>
          <w:szCs w:val="28"/>
        </w:rPr>
        <w:br/>
        <w:t xml:space="preserve">Yejin Kwon, </w:t>
      </w:r>
      <w:proofErr w:type="spellStart"/>
      <w:r w:rsidRPr="003427EB">
        <w:rPr>
          <w:sz w:val="28"/>
          <w:szCs w:val="28"/>
        </w:rPr>
        <w:t>Dongho</w:t>
      </w:r>
      <w:proofErr w:type="spellEnd"/>
      <w:r w:rsidRPr="003427EB">
        <w:rPr>
          <w:sz w:val="28"/>
          <w:szCs w:val="28"/>
        </w:rPr>
        <w:t xml:space="preserve"> Kim (2022)</w:t>
      </w:r>
      <w:r w:rsidRPr="003427EB">
        <w:rPr>
          <w:sz w:val="28"/>
          <w:szCs w:val="28"/>
        </w:rPr>
        <w:br/>
        <w:t xml:space="preserve">Real-Time Workout Posture Correction using OpenCV and </w:t>
      </w:r>
      <w:proofErr w:type="spellStart"/>
      <w:r w:rsidRPr="003427EB">
        <w:rPr>
          <w:sz w:val="28"/>
          <w:szCs w:val="28"/>
        </w:rPr>
        <w:t>MediaPipe</w:t>
      </w:r>
      <w:proofErr w:type="spellEnd"/>
      <w:r w:rsidRPr="003427EB">
        <w:rPr>
          <w:sz w:val="28"/>
          <w:szCs w:val="28"/>
        </w:rPr>
        <w:br/>
      </w:r>
      <w:r w:rsidRPr="003427EB">
        <w:rPr>
          <w:sz w:val="28"/>
          <w:szCs w:val="28"/>
        </w:rPr>
        <w:lastRenderedPageBreak/>
        <w:t xml:space="preserve">Available at: </w:t>
      </w:r>
      <w:hyperlink r:id="rId8" w:tgtFrame="_new" w:history="1">
        <w:r w:rsidRPr="003427EB">
          <w:rPr>
            <w:rStyle w:val="Hyperlink"/>
            <w:sz w:val="28"/>
            <w:szCs w:val="28"/>
          </w:rPr>
          <w:t>https://www.researchgate.net/publication/358421361_RealTime_Workout_Posture_Correction_using_OpenCV_and_MediaPipe</w:t>
        </w:r>
      </w:hyperlink>
    </w:p>
    <w:p w14:paraId="19DF3D20" w14:textId="343A8591" w:rsidR="003427EB" w:rsidRPr="009A4DA9" w:rsidRDefault="003427EB" w:rsidP="003427EB">
      <w:pPr>
        <w:rPr>
          <w:sz w:val="28"/>
          <w:szCs w:val="28"/>
        </w:rPr>
      </w:pPr>
    </w:p>
    <w:p w14:paraId="17E97815" w14:textId="2438B477" w:rsidR="000C098C" w:rsidRPr="009A4DA9" w:rsidRDefault="000C098C">
      <w:pPr>
        <w:rPr>
          <w:sz w:val="28"/>
          <w:szCs w:val="28"/>
        </w:rPr>
      </w:pPr>
    </w:p>
    <w:sectPr w:rsidR="000C098C" w:rsidRPr="009A4D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2143578">
    <w:abstractNumId w:val="8"/>
  </w:num>
  <w:num w:numId="2" w16cid:durableId="863789464">
    <w:abstractNumId w:val="6"/>
  </w:num>
  <w:num w:numId="3" w16cid:durableId="109981813">
    <w:abstractNumId w:val="5"/>
  </w:num>
  <w:num w:numId="4" w16cid:durableId="1805271896">
    <w:abstractNumId w:val="4"/>
  </w:num>
  <w:num w:numId="5" w16cid:durableId="1969823441">
    <w:abstractNumId w:val="7"/>
  </w:num>
  <w:num w:numId="6" w16cid:durableId="553586914">
    <w:abstractNumId w:val="3"/>
  </w:num>
  <w:num w:numId="7" w16cid:durableId="386758613">
    <w:abstractNumId w:val="2"/>
  </w:num>
  <w:num w:numId="8" w16cid:durableId="1362508129">
    <w:abstractNumId w:val="1"/>
  </w:num>
  <w:num w:numId="9" w16cid:durableId="2001764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98C"/>
    <w:rsid w:val="0015074B"/>
    <w:rsid w:val="0029639D"/>
    <w:rsid w:val="00326F90"/>
    <w:rsid w:val="003427EB"/>
    <w:rsid w:val="00437ED5"/>
    <w:rsid w:val="009A4DA9"/>
    <w:rsid w:val="00AA1D8D"/>
    <w:rsid w:val="00B47730"/>
    <w:rsid w:val="00C76A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06402"/>
  <w14:defaultImageDpi w14:val="300"/>
  <w15:docId w15:val="{C814D448-369F-4D0D-B2A1-142F50F44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427EB"/>
    <w:rPr>
      <w:color w:val="0000FF" w:themeColor="hyperlink"/>
      <w:u w:val="single"/>
    </w:rPr>
  </w:style>
  <w:style w:type="character" w:styleId="UnresolvedMention">
    <w:name w:val="Unresolved Mention"/>
    <w:basedOn w:val="DefaultParagraphFont"/>
    <w:uiPriority w:val="99"/>
    <w:semiHidden/>
    <w:unhideWhenUsed/>
    <w:rsid w:val="00342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882512">
      <w:bodyDiv w:val="1"/>
      <w:marLeft w:val="0"/>
      <w:marRight w:val="0"/>
      <w:marTop w:val="0"/>
      <w:marBottom w:val="0"/>
      <w:divBdr>
        <w:top w:val="none" w:sz="0" w:space="0" w:color="auto"/>
        <w:left w:val="none" w:sz="0" w:space="0" w:color="auto"/>
        <w:bottom w:val="none" w:sz="0" w:space="0" w:color="auto"/>
        <w:right w:val="none" w:sz="0" w:space="0" w:color="auto"/>
      </w:divBdr>
    </w:div>
    <w:div w:id="8820549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58421361_RealTime_Workout_Posture_Correction_using_OpenCV_and_MediaPipe" TargetMode="External"/><Relationship Id="rId3" Type="http://schemas.openxmlformats.org/officeDocument/2006/relationships/styles" Target="styles.xml"/><Relationship Id="rId7" Type="http://schemas.openxmlformats.org/officeDocument/2006/relationships/hyperlink" Target="https://opencv.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pdf/2006.10204.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MANAN SHARMA</cp:lastModifiedBy>
  <cp:revision>3</cp:revision>
  <dcterms:created xsi:type="dcterms:W3CDTF">2013-12-23T23:15:00Z</dcterms:created>
  <dcterms:modified xsi:type="dcterms:W3CDTF">2025-04-15T06:12:00Z</dcterms:modified>
  <cp:category/>
</cp:coreProperties>
</file>